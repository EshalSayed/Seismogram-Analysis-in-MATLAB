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608D" w:rsidRDefault="0014608D" w:rsidP="0014608D">
      <w:pPr>
        <w:jc w:val="center"/>
      </w:pPr>
    </w:p>
    <w:p w:rsidR="008B2507" w:rsidRPr="00C178C8" w:rsidRDefault="00C178C8" w:rsidP="00C178C8">
      <w:pPr>
        <w:pStyle w:val="Heading1"/>
        <w:jc w:val="center"/>
        <w:rPr>
          <w:sz w:val="32"/>
          <w:szCs w:val="32"/>
          <w:u w:val="single"/>
        </w:rPr>
      </w:pPr>
      <w:r w:rsidRPr="00C178C8">
        <w:rPr>
          <w:sz w:val="32"/>
          <w:szCs w:val="32"/>
          <w:u w:val="single"/>
        </w:rPr>
        <w:t xml:space="preserve"> Analysis and Operations on a Real-Time Signal – Seismogram</w:t>
      </w:r>
    </w:p>
    <w:p w:rsidR="008B2507" w:rsidRDefault="00C178C8">
      <w:pPr>
        <w:pStyle w:val="Heading2"/>
      </w:pPr>
      <w:r>
        <w:t>1. Introduction</w:t>
      </w:r>
    </w:p>
    <w:p w:rsidR="008B2507" w:rsidRDefault="00C178C8">
      <w:r>
        <w:t xml:space="preserve">A seismogram is a record produced by a seismograph that measures and records the motion of the ground during an earthquake. The signal provides crucial information about the earthquake’s intensity, duration, and energy. In this experiment, we analyze a real-time seismogram of a major earthquake in Japan </w:t>
      </w:r>
      <w:r w:rsidR="00DB777F">
        <w:t>(the</w:t>
      </w:r>
      <w:r>
        <w:t xml:space="preserve"> 2011 Tohoku earthquake that occurred on March 11, 2011). The signal is studied using various operations in the time and frequency domains, such as time delay, time reversal, time scaling, energy and power calculation, and Fourier transform to obtain the magnitude and phase spectrum.</w:t>
      </w:r>
    </w:p>
    <w:p w:rsidR="008B2507" w:rsidRDefault="00C178C8">
      <w:pPr>
        <w:pStyle w:val="Heading2"/>
      </w:pPr>
      <w:r>
        <w:t>2. Objective</w:t>
      </w:r>
    </w:p>
    <w:p w:rsidR="008B2507" w:rsidRDefault="00C178C8">
      <w:pPr>
        <w:pStyle w:val="ListBullet"/>
      </w:pPr>
      <w:r>
        <w:t>To analyze a real-time seismogram signal of the 2011 Japan earthquake.</w:t>
      </w:r>
    </w:p>
    <w:p w:rsidR="008B2507" w:rsidRDefault="00C178C8">
      <w:pPr>
        <w:pStyle w:val="ListBullet"/>
      </w:pPr>
      <w:r>
        <w:t>To perform basic signal operations: Time delay, Time reversal, Time scaling.</w:t>
      </w:r>
    </w:p>
    <w:p w:rsidR="008B2507" w:rsidRDefault="00C178C8">
      <w:pPr>
        <w:pStyle w:val="ListBullet"/>
      </w:pPr>
      <w:r>
        <w:t>To compute the energy and power of the signal.</w:t>
      </w:r>
    </w:p>
    <w:p w:rsidR="008B2507" w:rsidRDefault="00C178C8">
      <w:pPr>
        <w:pStyle w:val="ListBullet"/>
      </w:pPr>
      <w:r>
        <w:t>To perform Fourier Transform and study the magnitude and phase spectrum.</w:t>
      </w:r>
    </w:p>
    <w:p w:rsidR="008B2507" w:rsidRDefault="00C178C8">
      <w:pPr>
        <w:pStyle w:val="ListBullet"/>
      </w:pPr>
      <w:r>
        <w:t>To understand how these operations are useful in real-life applications such as earthquake monitoring and signal interpretation.</w:t>
      </w:r>
    </w:p>
    <w:p w:rsidR="008B2507" w:rsidRDefault="00C178C8">
      <w:pPr>
        <w:pStyle w:val="Heading2"/>
      </w:pPr>
      <w:r>
        <w:t>3. Methodology</w:t>
      </w:r>
    </w:p>
    <w:p w:rsidR="00C178C8" w:rsidRDefault="00C178C8" w:rsidP="00C178C8">
      <w:r>
        <w:t xml:space="preserve">1. Input Signal: The real-time seismogram data of the Japan earthquake was originally obtained as a screenshot from the IRIS (Incorporated Research Institutions for Seismology) website. The image was then processed using </w:t>
      </w:r>
      <w:proofErr w:type="spellStart"/>
      <w:r>
        <w:t>WebPlotDigitizer</w:t>
      </w:r>
      <w:proofErr w:type="spellEnd"/>
      <w:r>
        <w:t xml:space="preserve"> to convert it into a digital form (time </w:t>
      </w:r>
      <w:proofErr w:type="spellStart"/>
      <w:r>
        <w:t>vs</w:t>
      </w:r>
      <w:proofErr w:type="spellEnd"/>
      <w:r>
        <w:t xml:space="preserve"> amplitude data), which was imported into MATLAB as a CSV file.</w:t>
      </w:r>
      <w:r>
        <w:br/>
      </w:r>
      <w:r>
        <w:br/>
        <w:t>2. Operations Performed:</w:t>
      </w:r>
      <w:r>
        <w:br/>
        <w:t xml:space="preserve">   - Time Delay: The signal was delayed by 5 seconds to observe how timing affects signal synchronization.</w:t>
      </w:r>
      <w:r>
        <w:br/>
        <w:t xml:space="preserve">   - Time Reversal: The time axis was inverted to observe the signal in reverse order, useful for system testing.</w:t>
      </w:r>
      <w:r>
        <w:br/>
        <w:t xml:space="preserve">   - Time Scaling: The signal was scaled by 0.5 (expanded), showing slower signal variation in time.</w:t>
      </w:r>
      <w:r>
        <w:br/>
        <w:t xml:space="preserve">   - Energy and Power: Calculated using the trapezoidal numerical integration method.</w:t>
      </w:r>
      <w:r>
        <w:br/>
        <w:t xml:space="preserve">   - Fourier Transform: Applied to analyze the signal in the frequency domain and obtain its magnitude and phase spectra.</w:t>
      </w:r>
      <w:r>
        <w:br/>
      </w:r>
      <w:r>
        <w:br/>
        <w:t xml:space="preserve">3. </w:t>
      </w:r>
      <w:r w:rsidR="00897BC3">
        <w:t>Software Used: MATLAB (R2025a</w:t>
      </w:r>
      <w:r>
        <w:t>).</w:t>
      </w:r>
      <w:r>
        <w:br/>
        <w:t xml:space="preserve">4. Dataset: Seismogram of Japan Earthquake (March 11, 2011) extracted from IRIS and digitized using </w:t>
      </w:r>
      <w:proofErr w:type="spellStart"/>
      <w:r>
        <w:t>WebPlotDigitizer</w:t>
      </w:r>
      <w:proofErr w:type="spellEnd"/>
      <w:r>
        <w:t>.</w:t>
      </w:r>
    </w:p>
    <w:p w:rsidR="00C178C8" w:rsidRPr="00C178C8" w:rsidRDefault="00C178C8" w:rsidP="00C178C8"/>
    <w:p w:rsidR="0014608D" w:rsidRDefault="0014608D" w:rsidP="0014608D">
      <w:pPr>
        <w:pStyle w:val="Code"/>
      </w:pPr>
      <w:bookmarkStart w:id="0" w:name="_GoBack"/>
      <w:bookmarkEnd w:id="0"/>
      <w:r>
        <w:rPr>
          <w:noProof/>
        </w:rPr>
        <w:lastRenderedPageBreak/>
        <w:t>clc</w:t>
      </w:r>
    </w:p>
    <w:p w:rsidR="0014608D" w:rsidRDefault="0014608D" w:rsidP="0014608D">
      <w:pPr>
        <w:pStyle w:val="Code"/>
      </w:pPr>
      <w:r>
        <w:rPr>
          <w:noProof/>
        </w:rPr>
        <w:t>clear</w:t>
      </w:r>
    </w:p>
    <w:p w:rsidR="0014608D" w:rsidRDefault="0014608D" w:rsidP="0014608D">
      <w:pPr>
        <w:pStyle w:val="Code"/>
      </w:pPr>
      <w:r>
        <w:rPr>
          <w:noProof/>
        </w:rPr>
        <w:t xml:space="preserve">close </w:t>
      </w:r>
      <w:r>
        <w:rPr>
          <w:noProof/>
          <w:color w:val="A709F5"/>
        </w:rPr>
        <w:t>all</w:t>
      </w:r>
      <w:r>
        <w:rPr>
          <w:noProof/>
        </w:rPr>
        <w:t>;</w:t>
      </w:r>
    </w:p>
    <w:p w:rsidR="0014608D" w:rsidRDefault="0014608D" w:rsidP="0014608D">
      <w:pPr>
        <w:pStyle w:val="Code"/>
      </w:pPr>
    </w:p>
    <w:p w:rsidR="0014608D" w:rsidRDefault="0014608D" w:rsidP="0014608D">
      <w:pPr>
        <w:pStyle w:val="Code"/>
      </w:pPr>
      <w:r>
        <w:rPr>
          <w:noProof/>
          <w:color w:val="008013"/>
        </w:rPr>
        <w:t xml:space="preserve">%Load recorded readings' CSV file </w:t>
      </w:r>
    </w:p>
    <w:p w:rsidR="0014608D" w:rsidRDefault="0014608D" w:rsidP="0014608D">
      <w:pPr>
        <w:pStyle w:val="Code"/>
      </w:pPr>
      <w:r>
        <w:rPr>
          <w:noProof/>
        </w:rPr>
        <w:t>data = readmatrix(</w:t>
      </w:r>
      <w:r>
        <w:rPr>
          <w:noProof/>
          <w:color w:val="A709F5"/>
        </w:rPr>
        <w:t>"C:\Users\Admin\Downloads\Default Dataset (3).csv"</w:t>
      </w:r>
      <w:r>
        <w:rPr>
          <w:noProof/>
        </w:rPr>
        <w:t>);</w:t>
      </w:r>
    </w:p>
    <w:p w:rsidR="0014608D" w:rsidRDefault="0014608D" w:rsidP="0014608D">
      <w:pPr>
        <w:pStyle w:val="Code"/>
      </w:pPr>
    </w:p>
    <w:p w:rsidR="0014608D" w:rsidRDefault="0014608D" w:rsidP="0014608D">
      <w:pPr>
        <w:pStyle w:val="Code"/>
      </w:pPr>
      <w:r>
        <w:rPr>
          <w:noProof/>
          <w:color w:val="008013"/>
        </w:rPr>
        <w:t>% Separate columns (time and amplitude)</w:t>
      </w:r>
    </w:p>
    <w:p w:rsidR="0014608D" w:rsidRDefault="0014608D" w:rsidP="0014608D">
      <w:pPr>
        <w:pStyle w:val="Code"/>
      </w:pPr>
      <w:r>
        <w:rPr>
          <w:noProof/>
        </w:rPr>
        <w:t xml:space="preserve">t = data(:,1);      </w:t>
      </w:r>
      <w:r>
        <w:rPr>
          <w:noProof/>
          <w:color w:val="008013"/>
        </w:rPr>
        <w:t>% Time values</w:t>
      </w:r>
    </w:p>
    <w:p w:rsidR="0014608D" w:rsidRDefault="0014608D" w:rsidP="0014608D">
      <w:pPr>
        <w:pStyle w:val="Code"/>
      </w:pPr>
      <w:r>
        <w:rPr>
          <w:noProof/>
        </w:rPr>
        <w:t xml:space="preserve">x = data(:,2);      </w:t>
      </w:r>
      <w:r>
        <w:rPr>
          <w:noProof/>
          <w:color w:val="008013"/>
        </w:rPr>
        <w:t>% Amplitude values</w:t>
      </w:r>
    </w:p>
    <w:p w:rsidR="0014608D" w:rsidRDefault="0014608D" w:rsidP="0014608D">
      <w:pPr>
        <w:pStyle w:val="Code"/>
      </w:pPr>
    </w:p>
    <w:p w:rsidR="0014608D" w:rsidRDefault="0014608D" w:rsidP="0014608D">
      <w:pPr>
        <w:pStyle w:val="Code"/>
      </w:pPr>
      <w:r>
        <w:rPr>
          <w:noProof/>
          <w:color w:val="008013"/>
        </w:rPr>
        <w:t xml:space="preserve">% Plot seismogram </w:t>
      </w:r>
    </w:p>
    <w:p w:rsidR="0014608D" w:rsidRDefault="0014608D" w:rsidP="0014608D">
      <w:pPr>
        <w:pStyle w:val="Code"/>
      </w:pPr>
      <w:r>
        <w:rPr>
          <w:noProof/>
        </w:rPr>
        <w:t>figure;</w:t>
      </w:r>
    </w:p>
    <w:p w:rsidR="0014608D" w:rsidRDefault="0014608D" w:rsidP="0014608D">
      <w:pPr>
        <w:pStyle w:val="Code"/>
      </w:pPr>
      <w:r>
        <w:rPr>
          <w:noProof/>
        </w:rPr>
        <w:t xml:space="preserve">plot(t, x, </w:t>
      </w:r>
      <w:r>
        <w:rPr>
          <w:noProof/>
          <w:color w:val="A709F5"/>
        </w:rPr>
        <w:t>'y'</w:t>
      </w:r>
      <w:r>
        <w:rPr>
          <w:noProof/>
        </w:rPr>
        <w:t>);</w:t>
      </w:r>
    </w:p>
    <w:p w:rsidR="0014608D" w:rsidRDefault="0014608D" w:rsidP="0014608D">
      <w:pPr>
        <w:pStyle w:val="Code"/>
      </w:pPr>
      <w:r>
        <w:rPr>
          <w:noProof/>
        </w:rPr>
        <w:t>xlabel(</w:t>
      </w:r>
      <w:r>
        <w:rPr>
          <w:noProof/>
          <w:color w:val="A709F5"/>
        </w:rPr>
        <w:t>'Time (s)'</w:t>
      </w:r>
      <w:r>
        <w:rPr>
          <w:noProof/>
        </w:rPr>
        <w:t>);</w:t>
      </w:r>
    </w:p>
    <w:p w:rsidR="0014608D" w:rsidRDefault="0014608D" w:rsidP="0014608D">
      <w:pPr>
        <w:pStyle w:val="Code"/>
      </w:pPr>
      <w:r>
        <w:rPr>
          <w:noProof/>
        </w:rPr>
        <w:t>ylabel(</w:t>
      </w:r>
      <w:r>
        <w:rPr>
          <w:noProof/>
          <w:color w:val="A709F5"/>
        </w:rPr>
        <w:t>'Amplitude'</w:t>
      </w:r>
      <w:r>
        <w:rPr>
          <w:noProof/>
        </w:rPr>
        <w:t>);</w:t>
      </w:r>
    </w:p>
    <w:p w:rsidR="0014608D" w:rsidRDefault="0014608D" w:rsidP="0014608D">
      <w:pPr>
        <w:pStyle w:val="Code"/>
      </w:pPr>
      <w:r>
        <w:rPr>
          <w:noProof/>
        </w:rPr>
        <w:t>title(</w:t>
      </w:r>
      <w:r>
        <w:rPr>
          <w:noProof/>
          <w:color w:val="A709F5"/>
        </w:rPr>
        <w:t>'Japan''s Seismogram'</w:t>
      </w:r>
      <w:r>
        <w:rPr>
          <w:noProof/>
        </w:rPr>
        <w:t>);</w:t>
      </w:r>
    </w:p>
    <w:p w:rsidR="0014608D" w:rsidRDefault="0014608D" w:rsidP="0014608D">
      <w:pPr>
        <w:pStyle w:val="Code"/>
      </w:pPr>
      <w:r>
        <w:rPr>
          <w:noProof/>
        </w:rPr>
        <w:t xml:space="preserve">grid </w:t>
      </w:r>
      <w:r>
        <w:rPr>
          <w:noProof/>
          <w:color w:val="A709F5"/>
        </w:rPr>
        <w:t>on</w:t>
      </w:r>
      <w:r>
        <w:rPr>
          <w:noProof/>
        </w:rPr>
        <w:t>;</w:t>
      </w:r>
    </w:p>
    <w:p w:rsidR="0014608D" w:rsidRDefault="0014608D" w:rsidP="0014608D">
      <w:pPr>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79C513D3" wp14:editId="189678AC">
            <wp:extent cx="4000500" cy="2409825"/>
            <wp:effectExtent l="0" t="0" r="0" b="9525"/>
            <wp:docPr id="7" name="Picture 7" descr="https://www.mathworks.com/fil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thworks.com/file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0500" cy="2409825"/>
                    </a:xfrm>
                    <a:prstGeom prst="rect">
                      <a:avLst/>
                    </a:prstGeom>
                    <a:noFill/>
                    <a:ln>
                      <a:noFill/>
                    </a:ln>
                  </pic:spPr>
                </pic:pic>
              </a:graphicData>
            </a:graphic>
          </wp:inline>
        </w:drawing>
      </w:r>
    </w:p>
    <w:p w:rsidR="0014608D" w:rsidRDefault="0014608D" w:rsidP="0014608D">
      <w:pPr>
        <w:pStyle w:val="Code"/>
      </w:pPr>
      <w:r>
        <w:rPr>
          <w:noProof/>
          <w:color w:val="008013"/>
        </w:rPr>
        <w:t>% Time delay</w:t>
      </w:r>
    </w:p>
    <w:p w:rsidR="0014608D" w:rsidRDefault="0014608D" w:rsidP="0014608D">
      <w:pPr>
        <w:pStyle w:val="Code"/>
      </w:pPr>
      <w:r>
        <w:rPr>
          <w:noProof/>
        </w:rPr>
        <w:t xml:space="preserve">plot(t+5, x, </w:t>
      </w:r>
      <w:r>
        <w:rPr>
          <w:noProof/>
          <w:color w:val="A709F5"/>
        </w:rPr>
        <w:t>'r'</w:t>
      </w:r>
      <w:r>
        <w:rPr>
          <w:noProof/>
        </w:rPr>
        <w:t xml:space="preserve">, </w:t>
      </w:r>
      <w:r>
        <w:rPr>
          <w:noProof/>
          <w:color w:val="A709F5"/>
        </w:rPr>
        <w:t>'LineWidth'</w:t>
      </w:r>
      <w:r>
        <w:rPr>
          <w:noProof/>
        </w:rPr>
        <w:t>, 1.2);</w:t>
      </w:r>
    </w:p>
    <w:p w:rsidR="0014608D" w:rsidRDefault="0014608D" w:rsidP="0014608D">
      <w:pPr>
        <w:pStyle w:val="Code"/>
      </w:pPr>
      <w:r>
        <w:rPr>
          <w:noProof/>
        </w:rPr>
        <w:t>axis([0 30 -4 5])</w:t>
      </w:r>
    </w:p>
    <w:p w:rsidR="0014608D" w:rsidRDefault="0014608D" w:rsidP="0014608D">
      <w:pPr>
        <w:pStyle w:val="Code"/>
      </w:pPr>
      <w:r>
        <w:rPr>
          <w:noProof/>
        </w:rPr>
        <w:t xml:space="preserve">hold </w:t>
      </w:r>
      <w:r>
        <w:rPr>
          <w:noProof/>
          <w:color w:val="A709F5"/>
        </w:rPr>
        <w:t>on</w:t>
      </w:r>
      <w:r>
        <w:rPr>
          <w:noProof/>
        </w:rPr>
        <w:t>;</w:t>
      </w:r>
    </w:p>
    <w:p w:rsidR="0014608D" w:rsidRDefault="0014608D" w:rsidP="0014608D">
      <w:pPr>
        <w:pStyle w:val="Code"/>
      </w:pPr>
      <w:r>
        <w:rPr>
          <w:noProof/>
        </w:rPr>
        <w:t>xlabel(</w:t>
      </w:r>
      <w:r>
        <w:rPr>
          <w:noProof/>
          <w:color w:val="A709F5"/>
        </w:rPr>
        <w:t>'Time (s)'</w:t>
      </w:r>
      <w:r>
        <w:rPr>
          <w:noProof/>
        </w:rPr>
        <w:t>);</w:t>
      </w:r>
    </w:p>
    <w:p w:rsidR="0014608D" w:rsidRDefault="0014608D" w:rsidP="0014608D">
      <w:pPr>
        <w:pStyle w:val="Code"/>
      </w:pPr>
      <w:r>
        <w:rPr>
          <w:noProof/>
        </w:rPr>
        <w:t>ylabel(</w:t>
      </w:r>
      <w:r>
        <w:rPr>
          <w:noProof/>
          <w:color w:val="A709F5"/>
        </w:rPr>
        <w:t>'Amplitude'</w:t>
      </w:r>
      <w:r>
        <w:rPr>
          <w:noProof/>
        </w:rPr>
        <w:t>);</w:t>
      </w:r>
    </w:p>
    <w:p w:rsidR="0014608D" w:rsidRDefault="0014608D" w:rsidP="0014608D">
      <w:pPr>
        <w:pStyle w:val="Code"/>
      </w:pPr>
      <w:r>
        <w:rPr>
          <w:noProof/>
        </w:rPr>
        <w:t>title(</w:t>
      </w:r>
      <w:r>
        <w:rPr>
          <w:noProof/>
          <w:color w:val="A709F5"/>
        </w:rPr>
        <w:t>'Seismogram Time Shifted by 5s'</w:t>
      </w:r>
      <w:r>
        <w:rPr>
          <w:noProof/>
        </w:rPr>
        <w:t>);</w:t>
      </w:r>
    </w:p>
    <w:p w:rsidR="0014608D" w:rsidRDefault="0014608D" w:rsidP="0014608D">
      <w:pPr>
        <w:pStyle w:val="Code"/>
      </w:pPr>
      <w:r>
        <w:rPr>
          <w:noProof/>
        </w:rPr>
        <w:t xml:space="preserve">grid </w:t>
      </w:r>
      <w:r>
        <w:rPr>
          <w:noProof/>
          <w:color w:val="A709F5"/>
        </w:rPr>
        <w:t>on</w:t>
      </w:r>
      <w:r>
        <w:rPr>
          <w:noProof/>
        </w:rPr>
        <w:t>;</w:t>
      </w:r>
    </w:p>
    <w:p w:rsidR="0014608D" w:rsidRDefault="0014608D" w:rsidP="0014608D">
      <w:pPr>
        <w:rPr>
          <w:rFonts w:ascii="Consolas" w:eastAsia="Times New Roman" w:hAnsi="Consolas"/>
          <w:color w:val="404040"/>
          <w:sz w:val="24"/>
          <w:szCs w:val="24"/>
        </w:rPr>
      </w:pPr>
      <w:r>
        <w:rPr>
          <w:rFonts w:ascii="Consolas" w:eastAsia="Times New Roman" w:hAnsi="Consolas"/>
          <w:noProof/>
          <w:color w:val="404040"/>
        </w:rPr>
        <w:lastRenderedPageBreak/>
        <w:drawing>
          <wp:inline distT="0" distB="0" distL="0" distR="0" wp14:anchorId="5FA00B11" wp14:editId="19D567F1">
            <wp:extent cx="4000500" cy="2409825"/>
            <wp:effectExtent l="0" t="0" r="0" b="9525"/>
            <wp:docPr id="8" name="Picture 8" descr="https://www.mathworks.com/fil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thworks.com/file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00500" cy="2409825"/>
                    </a:xfrm>
                    <a:prstGeom prst="rect">
                      <a:avLst/>
                    </a:prstGeom>
                    <a:noFill/>
                    <a:ln>
                      <a:noFill/>
                    </a:ln>
                  </pic:spPr>
                </pic:pic>
              </a:graphicData>
            </a:graphic>
          </wp:inline>
        </w:drawing>
      </w:r>
    </w:p>
    <w:p w:rsidR="0014608D" w:rsidRDefault="0014608D" w:rsidP="0014608D">
      <w:pPr>
        <w:pStyle w:val="Code"/>
      </w:pPr>
    </w:p>
    <w:p w:rsidR="0014608D" w:rsidRDefault="0014608D" w:rsidP="0014608D">
      <w:pPr>
        <w:pStyle w:val="Code"/>
      </w:pPr>
      <w:r>
        <w:rPr>
          <w:noProof/>
          <w:color w:val="008013"/>
        </w:rPr>
        <w:t>% time scaling expansion</w:t>
      </w:r>
    </w:p>
    <w:p w:rsidR="0014608D" w:rsidRDefault="0014608D" w:rsidP="0014608D">
      <w:pPr>
        <w:pStyle w:val="Code"/>
      </w:pPr>
      <w:r>
        <w:rPr>
          <w:noProof/>
        </w:rPr>
        <w:t>a=0.5</w:t>
      </w:r>
    </w:p>
    <w:p w:rsidR="0014608D" w:rsidRDefault="0014608D" w:rsidP="0014608D">
      <w:pPr>
        <w:rPr>
          <w:rFonts w:ascii="Consolas" w:eastAsia="Times New Roman" w:hAnsi="Consolas"/>
          <w:color w:val="212121"/>
          <w:sz w:val="18"/>
          <w:szCs w:val="18"/>
        </w:rPr>
      </w:pPr>
      <w:r>
        <w:rPr>
          <w:rStyle w:val="variablenameelement"/>
          <w:rFonts w:ascii="Consolas" w:eastAsia="Times New Roman" w:hAnsi="Consolas"/>
          <w:color w:val="212121"/>
          <w:sz w:val="18"/>
          <w:szCs w:val="18"/>
        </w:rPr>
        <w:t xml:space="preserve">a = </w:t>
      </w:r>
      <w:r>
        <w:rPr>
          <w:rFonts w:ascii="Consolas" w:eastAsia="Times New Roman" w:hAnsi="Consolas"/>
          <w:color w:val="212121"/>
          <w:sz w:val="18"/>
          <w:szCs w:val="18"/>
        </w:rPr>
        <w:t>0.5000</w:t>
      </w:r>
    </w:p>
    <w:p w:rsidR="0014608D" w:rsidRDefault="0014608D" w:rsidP="0014608D">
      <w:pPr>
        <w:pStyle w:val="Code"/>
      </w:pPr>
      <w:r>
        <w:rPr>
          <w:noProof/>
        </w:rPr>
        <w:t xml:space="preserve">plot(t/a, x, </w:t>
      </w:r>
      <w:r>
        <w:rPr>
          <w:noProof/>
          <w:color w:val="A709F5"/>
        </w:rPr>
        <w:t>'r'</w:t>
      </w:r>
      <w:r>
        <w:rPr>
          <w:noProof/>
        </w:rPr>
        <w:t xml:space="preserve">, </w:t>
      </w:r>
      <w:r>
        <w:rPr>
          <w:noProof/>
          <w:color w:val="A709F5"/>
        </w:rPr>
        <w:t>'LineWidth'</w:t>
      </w:r>
      <w:r>
        <w:rPr>
          <w:noProof/>
        </w:rPr>
        <w:t>, 1.2);</w:t>
      </w:r>
    </w:p>
    <w:p w:rsidR="0014608D" w:rsidRDefault="0014608D" w:rsidP="0014608D">
      <w:pPr>
        <w:pStyle w:val="Code"/>
      </w:pPr>
      <w:r>
        <w:rPr>
          <w:noProof/>
        </w:rPr>
        <w:t>axis([-1 60 -4 5])</w:t>
      </w:r>
    </w:p>
    <w:p w:rsidR="0014608D" w:rsidRDefault="0014608D" w:rsidP="0014608D">
      <w:pPr>
        <w:pStyle w:val="Code"/>
      </w:pPr>
      <w:r>
        <w:rPr>
          <w:noProof/>
        </w:rPr>
        <w:t xml:space="preserve">hold </w:t>
      </w:r>
      <w:r>
        <w:rPr>
          <w:noProof/>
          <w:color w:val="A709F5"/>
        </w:rPr>
        <w:t>on</w:t>
      </w:r>
      <w:r>
        <w:rPr>
          <w:noProof/>
        </w:rPr>
        <w:t>;</w:t>
      </w:r>
    </w:p>
    <w:p w:rsidR="0014608D" w:rsidRDefault="0014608D" w:rsidP="0014608D">
      <w:pPr>
        <w:pStyle w:val="Code"/>
      </w:pPr>
      <w:r>
        <w:rPr>
          <w:noProof/>
        </w:rPr>
        <w:t>xlabel(</w:t>
      </w:r>
      <w:r>
        <w:rPr>
          <w:noProof/>
          <w:color w:val="A709F5"/>
        </w:rPr>
        <w:t>'Time (s)'</w:t>
      </w:r>
      <w:r>
        <w:rPr>
          <w:noProof/>
        </w:rPr>
        <w:t>);</w:t>
      </w:r>
    </w:p>
    <w:p w:rsidR="0014608D" w:rsidRDefault="0014608D" w:rsidP="0014608D">
      <w:pPr>
        <w:pStyle w:val="Code"/>
      </w:pPr>
      <w:r>
        <w:rPr>
          <w:noProof/>
        </w:rPr>
        <w:t>ylabel(</w:t>
      </w:r>
      <w:r>
        <w:rPr>
          <w:noProof/>
          <w:color w:val="A709F5"/>
        </w:rPr>
        <w:t>'Amplitude'</w:t>
      </w:r>
      <w:r>
        <w:rPr>
          <w:noProof/>
        </w:rPr>
        <w:t>);</w:t>
      </w:r>
    </w:p>
    <w:p w:rsidR="0014608D" w:rsidRDefault="0014608D" w:rsidP="0014608D">
      <w:pPr>
        <w:pStyle w:val="Code"/>
      </w:pPr>
      <w:r>
        <w:rPr>
          <w:noProof/>
        </w:rPr>
        <w:t>title(</w:t>
      </w:r>
      <w:r>
        <w:rPr>
          <w:noProof/>
          <w:color w:val="A709F5"/>
        </w:rPr>
        <w:t>' Expanded Seismogram'</w:t>
      </w:r>
      <w:r>
        <w:rPr>
          <w:noProof/>
        </w:rPr>
        <w:t>);</w:t>
      </w:r>
    </w:p>
    <w:p w:rsidR="0014608D" w:rsidRDefault="0014608D" w:rsidP="0014608D">
      <w:pPr>
        <w:pStyle w:val="Code"/>
      </w:pPr>
      <w:r>
        <w:rPr>
          <w:noProof/>
        </w:rPr>
        <w:t xml:space="preserve">grid </w:t>
      </w:r>
      <w:r>
        <w:rPr>
          <w:noProof/>
          <w:color w:val="A709F5"/>
        </w:rPr>
        <w:t>on</w:t>
      </w:r>
      <w:r>
        <w:rPr>
          <w:noProof/>
        </w:rPr>
        <w:t>;</w:t>
      </w:r>
    </w:p>
    <w:p w:rsidR="0014608D" w:rsidRDefault="0014608D" w:rsidP="0014608D">
      <w:pPr>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2B013715" wp14:editId="68AAF2C0">
            <wp:extent cx="4000500" cy="2409825"/>
            <wp:effectExtent l="0" t="0" r="0" b="9525"/>
            <wp:docPr id="3" name="Picture 3" descr="https://www.mathworks.com/fil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thworks.com/file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500" cy="2409825"/>
                    </a:xfrm>
                    <a:prstGeom prst="rect">
                      <a:avLst/>
                    </a:prstGeom>
                    <a:noFill/>
                    <a:ln>
                      <a:noFill/>
                    </a:ln>
                  </pic:spPr>
                </pic:pic>
              </a:graphicData>
            </a:graphic>
          </wp:inline>
        </w:drawing>
      </w:r>
    </w:p>
    <w:p w:rsidR="0014608D" w:rsidRDefault="0014608D" w:rsidP="0014608D">
      <w:pPr>
        <w:pStyle w:val="Code"/>
      </w:pPr>
      <w:r>
        <w:rPr>
          <w:noProof/>
          <w:color w:val="008013"/>
        </w:rPr>
        <w:t>% time reversal</w:t>
      </w:r>
    </w:p>
    <w:p w:rsidR="0014608D" w:rsidRDefault="0014608D" w:rsidP="0014608D">
      <w:pPr>
        <w:pStyle w:val="Code"/>
      </w:pPr>
      <w:r>
        <w:rPr>
          <w:noProof/>
        </w:rPr>
        <w:t xml:space="preserve">plot(-t, x, </w:t>
      </w:r>
      <w:r>
        <w:rPr>
          <w:noProof/>
          <w:color w:val="A709F5"/>
        </w:rPr>
        <w:t>'r'</w:t>
      </w:r>
      <w:r>
        <w:rPr>
          <w:noProof/>
        </w:rPr>
        <w:t xml:space="preserve">, </w:t>
      </w:r>
      <w:r>
        <w:rPr>
          <w:noProof/>
          <w:color w:val="A709F5"/>
        </w:rPr>
        <w:t>'LineWidth'</w:t>
      </w:r>
      <w:r>
        <w:rPr>
          <w:noProof/>
        </w:rPr>
        <w:t>, 1.2);</w:t>
      </w:r>
    </w:p>
    <w:p w:rsidR="0014608D" w:rsidRDefault="0014608D" w:rsidP="0014608D">
      <w:pPr>
        <w:pStyle w:val="Code"/>
      </w:pPr>
      <w:r>
        <w:rPr>
          <w:noProof/>
        </w:rPr>
        <w:t>axis([-35 0 -4 5])</w:t>
      </w:r>
    </w:p>
    <w:p w:rsidR="0014608D" w:rsidRDefault="0014608D" w:rsidP="0014608D">
      <w:pPr>
        <w:pStyle w:val="Code"/>
      </w:pPr>
      <w:r>
        <w:rPr>
          <w:noProof/>
        </w:rPr>
        <w:lastRenderedPageBreak/>
        <w:t xml:space="preserve">hold </w:t>
      </w:r>
      <w:r>
        <w:rPr>
          <w:noProof/>
          <w:color w:val="A709F5"/>
        </w:rPr>
        <w:t>on</w:t>
      </w:r>
      <w:r>
        <w:rPr>
          <w:noProof/>
        </w:rPr>
        <w:t>;</w:t>
      </w:r>
    </w:p>
    <w:p w:rsidR="0014608D" w:rsidRDefault="0014608D" w:rsidP="0014608D">
      <w:pPr>
        <w:pStyle w:val="Code"/>
      </w:pPr>
      <w:r>
        <w:rPr>
          <w:noProof/>
        </w:rPr>
        <w:t>xlabel(</w:t>
      </w:r>
      <w:r>
        <w:rPr>
          <w:noProof/>
          <w:color w:val="A709F5"/>
        </w:rPr>
        <w:t>'Time (s)'</w:t>
      </w:r>
      <w:r>
        <w:rPr>
          <w:noProof/>
        </w:rPr>
        <w:t>);</w:t>
      </w:r>
    </w:p>
    <w:p w:rsidR="0014608D" w:rsidRDefault="0014608D" w:rsidP="0014608D">
      <w:pPr>
        <w:pStyle w:val="Code"/>
      </w:pPr>
      <w:r>
        <w:rPr>
          <w:noProof/>
        </w:rPr>
        <w:t>ylabel(</w:t>
      </w:r>
      <w:r>
        <w:rPr>
          <w:noProof/>
          <w:color w:val="A709F5"/>
        </w:rPr>
        <w:t>'Amplitude'</w:t>
      </w:r>
      <w:r>
        <w:rPr>
          <w:noProof/>
        </w:rPr>
        <w:t>);</w:t>
      </w:r>
    </w:p>
    <w:p w:rsidR="0014608D" w:rsidRDefault="0014608D" w:rsidP="0014608D">
      <w:pPr>
        <w:pStyle w:val="Code"/>
      </w:pPr>
      <w:r>
        <w:rPr>
          <w:noProof/>
        </w:rPr>
        <w:t>title(</w:t>
      </w:r>
      <w:r>
        <w:rPr>
          <w:noProof/>
          <w:color w:val="A709F5"/>
        </w:rPr>
        <w:t>'Reversed Seismogram'</w:t>
      </w:r>
      <w:r>
        <w:rPr>
          <w:noProof/>
        </w:rPr>
        <w:t>);</w:t>
      </w:r>
    </w:p>
    <w:p w:rsidR="0014608D" w:rsidRDefault="0014608D" w:rsidP="0014608D">
      <w:pPr>
        <w:pStyle w:val="Code"/>
      </w:pPr>
      <w:r>
        <w:rPr>
          <w:noProof/>
        </w:rPr>
        <w:t xml:space="preserve">grid </w:t>
      </w:r>
      <w:r>
        <w:rPr>
          <w:noProof/>
          <w:color w:val="A709F5"/>
        </w:rPr>
        <w:t>on</w:t>
      </w:r>
      <w:r>
        <w:rPr>
          <w:noProof/>
        </w:rPr>
        <w:t>;</w:t>
      </w:r>
    </w:p>
    <w:p w:rsidR="0014608D" w:rsidRDefault="0014608D" w:rsidP="0014608D">
      <w:pPr>
        <w:ind w:left="255"/>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012F8C97" wp14:editId="1831325B">
            <wp:extent cx="4000500" cy="2409825"/>
            <wp:effectExtent l="0" t="0" r="0" b="9525"/>
            <wp:docPr id="4" name="Picture 4" descr="https://www.mathworks.com/fil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thworks.com/file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0" cy="2409825"/>
                    </a:xfrm>
                    <a:prstGeom prst="rect">
                      <a:avLst/>
                    </a:prstGeom>
                    <a:noFill/>
                    <a:ln>
                      <a:noFill/>
                    </a:ln>
                  </pic:spPr>
                </pic:pic>
              </a:graphicData>
            </a:graphic>
          </wp:inline>
        </w:drawing>
      </w:r>
    </w:p>
    <w:p w:rsidR="0014608D" w:rsidRDefault="0014608D" w:rsidP="0014608D">
      <w:pPr>
        <w:pStyle w:val="Code"/>
      </w:pPr>
      <w:r>
        <w:rPr>
          <w:noProof/>
        </w:rPr>
        <w:t xml:space="preserve">clc; clear; close </w:t>
      </w:r>
      <w:r>
        <w:rPr>
          <w:noProof/>
          <w:color w:val="A709F5"/>
        </w:rPr>
        <w:t>all</w:t>
      </w:r>
      <w:r>
        <w:rPr>
          <w:noProof/>
        </w:rPr>
        <w:t>;</w:t>
      </w:r>
    </w:p>
    <w:p w:rsidR="0014608D" w:rsidRDefault="0014608D" w:rsidP="0014608D">
      <w:pPr>
        <w:pStyle w:val="Code"/>
      </w:pPr>
      <w:r>
        <w:rPr>
          <w:noProof/>
        </w:rPr>
        <w:t>data = readmatrix(</w:t>
      </w:r>
      <w:r>
        <w:rPr>
          <w:noProof/>
          <w:color w:val="A709F5"/>
        </w:rPr>
        <w:t>"C:\Users\Admin\Downloads\Default Dataset (3).csv"</w:t>
      </w:r>
      <w:r>
        <w:rPr>
          <w:noProof/>
        </w:rPr>
        <w:t>);</w:t>
      </w:r>
    </w:p>
    <w:p w:rsidR="0014608D" w:rsidRDefault="0014608D" w:rsidP="0014608D">
      <w:pPr>
        <w:pStyle w:val="Code"/>
      </w:pPr>
    </w:p>
    <w:p w:rsidR="0014608D" w:rsidRDefault="0014608D" w:rsidP="0014608D">
      <w:pPr>
        <w:pStyle w:val="Code"/>
      </w:pPr>
      <w:r>
        <w:rPr>
          <w:noProof/>
        </w:rPr>
        <w:t xml:space="preserve">t = data(:,1);      </w:t>
      </w:r>
      <w:r>
        <w:rPr>
          <w:noProof/>
          <w:color w:val="008013"/>
        </w:rPr>
        <w:t>% Time values</w:t>
      </w:r>
    </w:p>
    <w:p w:rsidR="0014608D" w:rsidRDefault="0014608D" w:rsidP="0014608D">
      <w:pPr>
        <w:pStyle w:val="Code"/>
      </w:pPr>
      <w:r>
        <w:rPr>
          <w:noProof/>
        </w:rPr>
        <w:t xml:space="preserve">x = data(:,2);      </w:t>
      </w:r>
      <w:r>
        <w:rPr>
          <w:noProof/>
          <w:color w:val="008013"/>
        </w:rPr>
        <w:t>% Amplitude values</w:t>
      </w:r>
    </w:p>
    <w:p w:rsidR="0014608D" w:rsidRDefault="0014608D" w:rsidP="0014608D">
      <w:pPr>
        <w:pStyle w:val="Code"/>
      </w:pPr>
      <w:r>
        <w:rPr>
          <w:noProof/>
        </w:rPr>
        <w:t>figure;</w:t>
      </w:r>
    </w:p>
    <w:p w:rsidR="0014608D" w:rsidRDefault="0014608D" w:rsidP="0014608D">
      <w:pPr>
        <w:pStyle w:val="Code"/>
      </w:pPr>
      <w:r>
        <w:rPr>
          <w:noProof/>
        </w:rPr>
        <w:t xml:space="preserve">plot(t, x, </w:t>
      </w:r>
      <w:r>
        <w:rPr>
          <w:noProof/>
          <w:color w:val="A709F5"/>
        </w:rPr>
        <w:t>'y'</w:t>
      </w:r>
      <w:r>
        <w:rPr>
          <w:noProof/>
        </w:rPr>
        <w:t>);</w:t>
      </w:r>
    </w:p>
    <w:p w:rsidR="0014608D" w:rsidRDefault="0014608D" w:rsidP="0014608D">
      <w:pPr>
        <w:pStyle w:val="Code"/>
      </w:pPr>
      <w:r>
        <w:rPr>
          <w:noProof/>
        </w:rPr>
        <w:t>xlabel(</w:t>
      </w:r>
      <w:r>
        <w:rPr>
          <w:noProof/>
          <w:color w:val="A709F5"/>
        </w:rPr>
        <w:t>'Time (s)'</w:t>
      </w:r>
      <w:r>
        <w:rPr>
          <w:noProof/>
        </w:rPr>
        <w:t>);</w:t>
      </w:r>
    </w:p>
    <w:p w:rsidR="0014608D" w:rsidRDefault="0014608D" w:rsidP="0014608D">
      <w:pPr>
        <w:pStyle w:val="Code"/>
      </w:pPr>
      <w:r>
        <w:rPr>
          <w:noProof/>
        </w:rPr>
        <w:t>ylabel(</w:t>
      </w:r>
      <w:r>
        <w:rPr>
          <w:noProof/>
          <w:color w:val="A709F5"/>
        </w:rPr>
        <w:t>'Amplitude'</w:t>
      </w:r>
      <w:r>
        <w:rPr>
          <w:noProof/>
        </w:rPr>
        <w:t>);</w:t>
      </w:r>
    </w:p>
    <w:p w:rsidR="0014608D" w:rsidRDefault="0014608D" w:rsidP="0014608D">
      <w:pPr>
        <w:pStyle w:val="Code"/>
      </w:pPr>
      <w:r>
        <w:rPr>
          <w:noProof/>
        </w:rPr>
        <w:t>title(</w:t>
      </w:r>
      <w:r>
        <w:rPr>
          <w:noProof/>
          <w:color w:val="A709F5"/>
        </w:rPr>
        <w:t>'Japan''s Seismogram'</w:t>
      </w:r>
      <w:r>
        <w:rPr>
          <w:noProof/>
        </w:rPr>
        <w:t>);</w:t>
      </w:r>
    </w:p>
    <w:p w:rsidR="0014608D" w:rsidRDefault="0014608D" w:rsidP="0014608D">
      <w:pPr>
        <w:pStyle w:val="Code"/>
      </w:pPr>
      <w:r>
        <w:rPr>
          <w:noProof/>
        </w:rPr>
        <w:t xml:space="preserve">grid </w:t>
      </w:r>
      <w:r>
        <w:rPr>
          <w:noProof/>
          <w:color w:val="A709F5"/>
        </w:rPr>
        <w:t>on</w:t>
      </w:r>
      <w:r>
        <w:rPr>
          <w:noProof/>
        </w:rPr>
        <w:t>;</w:t>
      </w:r>
    </w:p>
    <w:p w:rsidR="0014608D" w:rsidRDefault="0014608D" w:rsidP="0014608D">
      <w:pPr>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28D75EAF" wp14:editId="69581EE3">
            <wp:extent cx="4000500" cy="2409825"/>
            <wp:effectExtent l="0" t="0" r="0" b="9525"/>
            <wp:docPr id="9" name="Picture 9" descr="https://www.mathworks.com/fil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thworks.com/file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0500" cy="2409825"/>
                    </a:xfrm>
                    <a:prstGeom prst="rect">
                      <a:avLst/>
                    </a:prstGeom>
                    <a:noFill/>
                    <a:ln>
                      <a:noFill/>
                    </a:ln>
                  </pic:spPr>
                </pic:pic>
              </a:graphicData>
            </a:graphic>
          </wp:inline>
        </w:drawing>
      </w:r>
    </w:p>
    <w:p w:rsidR="0014608D" w:rsidRDefault="0014608D" w:rsidP="0014608D">
      <w:pPr>
        <w:pStyle w:val="Code"/>
      </w:pPr>
    </w:p>
    <w:p w:rsidR="0014608D" w:rsidRDefault="0014608D" w:rsidP="0014608D">
      <w:pPr>
        <w:pStyle w:val="Code"/>
      </w:pPr>
      <w:r>
        <w:rPr>
          <w:noProof/>
          <w:color w:val="008013"/>
        </w:rPr>
        <w:t>% Energy &amp; Power of signal</w:t>
      </w:r>
    </w:p>
    <w:p w:rsidR="0014608D" w:rsidRDefault="0014608D" w:rsidP="0014608D">
      <w:pPr>
        <w:pStyle w:val="Code"/>
      </w:pPr>
      <w:r>
        <w:rPr>
          <w:noProof/>
        </w:rPr>
        <w:t>T=0.2</w:t>
      </w:r>
    </w:p>
    <w:p w:rsidR="0014608D" w:rsidRDefault="0014608D" w:rsidP="0014608D">
      <w:pPr>
        <w:rPr>
          <w:rFonts w:ascii="Consolas" w:eastAsia="Times New Roman" w:hAnsi="Consolas"/>
          <w:color w:val="212121"/>
          <w:sz w:val="18"/>
          <w:szCs w:val="18"/>
        </w:rPr>
      </w:pPr>
      <w:r>
        <w:rPr>
          <w:rStyle w:val="variablenameelement"/>
          <w:rFonts w:ascii="Consolas" w:eastAsia="Times New Roman" w:hAnsi="Consolas"/>
          <w:color w:val="212121"/>
          <w:sz w:val="18"/>
          <w:szCs w:val="18"/>
        </w:rPr>
        <w:t xml:space="preserve">T = </w:t>
      </w:r>
      <w:r>
        <w:rPr>
          <w:rFonts w:ascii="Consolas" w:eastAsia="Times New Roman" w:hAnsi="Consolas"/>
          <w:color w:val="212121"/>
          <w:sz w:val="18"/>
          <w:szCs w:val="18"/>
        </w:rPr>
        <w:t>0.2000</w:t>
      </w:r>
    </w:p>
    <w:p w:rsidR="0014608D" w:rsidRDefault="0014608D" w:rsidP="0014608D">
      <w:pPr>
        <w:pStyle w:val="Code"/>
      </w:pPr>
      <w:r>
        <w:rPr>
          <w:noProof/>
        </w:rPr>
        <w:t>E = trapz(t, abs(x).^2);</w:t>
      </w:r>
    </w:p>
    <w:p w:rsidR="0014608D" w:rsidRDefault="0014608D" w:rsidP="0014608D">
      <w:pPr>
        <w:pStyle w:val="Code"/>
      </w:pPr>
      <w:r>
        <w:rPr>
          <w:noProof/>
        </w:rPr>
        <w:t>disp([</w:t>
      </w:r>
      <w:r>
        <w:rPr>
          <w:noProof/>
          <w:color w:val="A709F5"/>
        </w:rPr>
        <w:t>'Energy of this signal is '</w:t>
      </w:r>
      <w:r>
        <w:rPr>
          <w:noProof/>
        </w:rPr>
        <w:t xml:space="preserve">, num2str(E), </w:t>
      </w:r>
      <w:r>
        <w:rPr>
          <w:noProof/>
          <w:color w:val="A709F5"/>
        </w:rPr>
        <w:t>' J'</w:t>
      </w:r>
      <w:r>
        <w:rPr>
          <w:noProof/>
        </w:rPr>
        <w:t>])</w:t>
      </w:r>
    </w:p>
    <w:p w:rsidR="0014608D" w:rsidRDefault="0014608D" w:rsidP="0014608D">
      <w:pPr>
        <w:rPr>
          <w:rFonts w:ascii="Consolas" w:eastAsia="Times New Roman" w:hAnsi="Consolas"/>
          <w:color w:val="212121"/>
          <w:sz w:val="18"/>
          <w:szCs w:val="18"/>
        </w:rPr>
      </w:pPr>
      <w:r>
        <w:rPr>
          <w:rFonts w:ascii="Consolas" w:eastAsia="Times New Roman" w:hAnsi="Consolas"/>
          <w:color w:val="212121"/>
          <w:sz w:val="18"/>
          <w:szCs w:val="18"/>
        </w:rPr>
        <w:t>Energy of this signal is 12.1553 J</w:t>
      </w:r>
    </w:p>
    <w:p w:rsidR="0014608D" w:rsidRDefault="0014608D" w:rsidP="0014608D">
      <w:pPr>
        <w:pStyle w:val="Code"/>
      </w:pPr>
      <w:r>
        <w:rPr>
          <w:noProof/>
        </w:rPr>
        <w:t>plot(t,x)</w:t>
      </w:r>
    </w:p>
    <w:p w:rsidR="0014608D" w:rsidRDefault="0014608D" w:rsidP="0014608D">
      <w:pPr>
        <w:pStyle w:val="Code"/>
      </w:pPr>
      <w:r>
        <w:rPr>
          <w:noProof/>
        </w:rPr>
        <w:t>xlabel(</w:t>
      </w:r>
      <w:r>
        <w:rPr>
          <w:noProof/>
          <w:color w:val="A709F5"/>
        </w:rPr>
        <w:t>'Time (s)'</w:t>
      </w:r>
      <w:r>
        <w:rPr>
          <w:noProof/>
        </w:rPr>
        <w:t>);</w:t>
      </w:r>
    </w:p>
    <w:p w:rsidR="0014608D" w:rsidRDefault="0014608D" w:rsidP="0014608D">
      <w:pPr>
        <w:pStyle w:val="Code"/>
      </w:pPr>
      <w:r>
        <w:rPr>
          <w:noProof/>
        </w:rPr>
        <w:t>ylabel(</w:t>
      </w:r>
      <w:r>
        <w:rPr>
          <w:noProof/>
          <w:color w:val="A709F5"/>
        </w:rPr>
        <w:t>'Amplitude'</w:t>
      </w:r>
      <w:r>
        <w:rPr>
          <w:noProof/>
        </w:rPr>
        <w:t>);</w:t>
      </w:r>
    </w:p>
    <w:p w:rsidR="0014608D" w:rsidRDefault="0014608D" w:rsidP="0014608D">
      <w:pPr>
        <w:pStyle w:val="Code"/>
      </w:pPr>
      <w:r>
        <w:rPr>
          <w:noProof/>
        </w:rPr>
        <w:t>title(</w:t>
      </w:r>
      <w:r>
        <w:rPr>
          <w:noProof/>
          <w:color w:val="A709F5"/>
        </w:rPr>
        <w:t>'Energy of Seismogram'</w:t>
      </w:r>
      <w:r>
        <w:rPr>
          <w:noProof/>
        </w:rPr>
        <w:t>);</w:t>
      </w:r>
    </w:p>
    <w:p w:rsidR="0014608D" w:rsidRDefault="0014608D" w:rsidP="0014608D">
      <w:pPr>
        <w:pStyle w:val="Code"/>
      </w:pPr>
      <w:r>
        <w:rPr>
          <w:noProof/>
        </w:rPr>
        <w:t xml:space="preserve">grid </w:t>
      </w:r>
      <w:r>
        <w:rPr>
          <w:noProof/>
          <w:color w:val="A709F5"/>
        </w:rPr>
        <w:t>on</w:t>
      </w:r>
      <w:r>
        <w:rPr>
          <w:noProof/>
        </w:rPr>
        <w:t>;</w:t>
      </w:r>
    </w:p>
    <w:p w:rsidR="0014608D" w:rsidRDefault="0014608D" w:rsidP="0014608D">
      <w:pPr>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74A5D6F5" wp14:editId="193475CF">
            <wp:extent cx="4000500" cy="2409825"/>
            <wp:effectExtent l="0" t="0" r="0" b="9525"/>
            <wp:docPr id="10" name="Picture 10" descr="https://www.mathworks.com/fil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thworks.com/file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0500" cy="2409825"/>
                    </a:xfrm>
                    <a:prstGeom prst="rect">
                      <a:avLst/>
                    </a:prstGeom>
                    <a:noFill/>
                    <a:ln>
                      <a:noFill/>
                    </a:ln>
                  </pic:spPr>
                </pic:pic>
              </a:graphicData>
            </a:graphic>
          </wp:inline>
        </w:drawing>
      </w:r>
    </w:p>
    <w:p w:rsidR="0014608D" w:rsidRDefault="0014608D" w:rsidP="0014608D">
      <w:pPr>
        <w:pStyle w:val="Code"/>
      </w:pPr>
      <w:r>
        <w:rPr>
          <w:noProof/>
        </w:rPr>
        <w:t>P=(1/T)*E;</w:t>
      </w:r>
    </w:p>
    <w:p w:rsidR="0014608D" w:rsidRDefault="0014608D" w:rsidP="0014608D">
      <w:pPr>
        <w:pStyle w:val="Code"/>
      </w:pPr>
      <w:r>
        <w:rPr>
          <w:noProof/>
        </w:rPr>
        <w:t>disp([</w:t>
      </w:r>
      <w:r>
        <w:rPr>
          <w:noProof/>
          <w:color w:val="A709F5"/>
        </w:rPr>
        <w:t>'Power of this signal is '</w:t>
      </w:r>
      <w:r>
        <w:rPr>
          <w:noProof/>
        </w:rPr>
        <w:t xml:space="preserve">, num2str(P), </w:t>
      </w:r>
      <w:r>
        <w:rPr>
          <w:noProof/>
          <w:color w:val="A709F5"/>
        </w:rPr>
        <w:t>' W'</w:t>
      </w:r>
      <w:r>
        <w:rPr>
          <w:noProof/>
        </w:rPr>
        <w:t>])</w:t>
      </w:r>
    </w:p>
    <w:p w:rsidR="0014608D" w:rsidRPr="0014608D" w:rsidRDefault="0014608D" w:rsidP="0014608D">
      <w:pPr>
        <w:ind w:left="255"/>
        <w:rPr>
          <w:rFonts w:ascii="Consolas" w:eastAsia="Times New Roman" w:hAnsi="Consolas"/>
          <w:color w:val="212121"/>
          <w:sz w:val="18"/>
          <w:szCs w:val="18"/>
        </w:rPr>
      </w:pPr>
      <w:r>
        <w:rPr>
          <w:rFonts w:ascii="Consolas" w:eastAsia="Times New Roman" w:hAnsi="Consolas"/>
          <w:color w:val="212121"/>
          <w:sz w:val="18"/>
          <w:szCs w:val="18"/>
        </w:rPr>
        <w:t>Power of this signal is 60.7765 W</w:t>
      </w:r>
    </w:p>
    <w:p w:rsidR="0014608D" w:rsidRDefault="0014608D" w:rsidP="0014608D">
      <w:pPr>
        <w:pStyle w:val="Code"/>
      </w:pPr>
      <w:r>
        <w:rPr>
          <w:noProof/>
          <w:color w:val="008013"/>
        </w:rPr>
        <w:t>% Import and Plot Seismogram</w:t>
      </w:r>
    </w:p>
    <w:p w:rsidR="0014608D" w:rsidRDefault="0014608D" w:rsidP="0014608D">
      <w:pPr>
        <w:pStyle w:val="Code"/>
      </w:pPr>
      <w:r>
        <w:rPr>
          <w:noProof/>
        </w:rPr>
        <w:t xml:space="preserve">clc; clear; close </w:t>
      </w:r>
      <w:r>
        <w:rPr>
          <w:noProof/>
          <w:color w:val="A709F5"/>
        </w:rPr>
        <w:t>all</w:t>
      </w:r>
      <w:r>
        <w:rPr>
          <w:noProof/>
        </w:rPr>
        <w:t>;</w:t>
      </w:r>
    </w:p>
    <w:p w:rsidR="0014608D" w:rsidRDefault="0014608D" w:rsidP="0014608D">
      <w:pPr>
        <w:pStyle w:val="Code"/>
      </w:pPr>
    </w:p>
    <w:p w:rsidR="0014608D" w:rsidRDefault="0014608D" w:rsidP="0014608D">
      <w:pPr>
        <w:pStyle w:val="Code"/>
      </w:pPr>
      <w:r>
        <w:rPr>
          <w:noProof/>
          <w:color w:val="008013"/>
        </w:rPr>
        <w:t xml:space="preserve">% Load your CSV file </w:t>
      </w:r>
    </w:p>
    <w:p w:rsidR="0014608D" w:rsidRDefault="0014608D" w:rsidP="0014608D">
      <w:pPr>
        <w:pStyle w:val="Code"/>
      </w:pPr>
      <w:r>
        <w:rPr>
          <w:noProof/>
        </w:rPr>
        <w:t>data = readmatrix(</w:t>
      </w:r>
      <w:r>
        <w:rPr>
          <w:noProof/>
          <w:color w:val="A709F5"/>
        </w:rPr>
        <w:t>"C:\Users\Admin\Downloads\Default Dataset (3).csv"</w:t>
      </w:r>
      <w:r>
        <w:rPr>
          <w:noProof/>
        </w:rPr>
        <w:t>);</w:t>
      </w:r>
    </w:p>
    <w:p w:rsidR="0014608D" w:rsidRDefault="0014608D" w:rsidP="0014608D">
      <w:pPr>
        <w:pStyle w:val="Code"/>
      </w:pPr>
    </w:p>
    <w:p w:rsidR="0014608D" w:rsidRDefault="0014608D" w:rsidP="0014608D">
      <w:pPr>
        <w:pStyle w:val="Code"/>
      </w:pPr>
      <w:r>
        <w:rPr>
          <w:noProof/>
          <w:color w:val="008013"/>
        </w:rPr>
        <w:t>% Separate columns (time and amplitude)</w:t>
      </w:r>
    </w:p>
    <w:p w:rsidR="0014608D" w:rsidRDefault="0014608D" w:rsidP="0014608D">
      <w:pPr>
        <w:pStyle w:val="Code"/>
      </w:pPr>
      <w:r>
        <w:rPr>
          <w:noProof/>
        </w:rPr>
        <w:t xml:space="preserve">t = data(:,1);      </w:t>
      </w:r>
      <w:r>
        <w:rPr>
          <w:noProof/>
          <w:color w:val="008013"/>
        </w:rPr>
        <w:t>% Time values</w:t>
      </w:r>
    </w:p>
    <w:p w:rsidR="0014608D" w:rsidRDefault="0014608D" w:rsidP="0014608D">
      <w:pPr>
        <w:pStyle w:val="Code"/>
      </w:pPr>
      <w:r>
        <w:rPr>
          <w:noProof/>
        </w:rPr>
        <w:t xml:space="preserve">x = data(:,2);      </w:t>
      </w:r>
      <w:r>
        <w:rPr>
          <w:noProof/>
          <w:color w:val="008013"/>
        </w:rPr>
        <w:t>% Amplitude values</w:t>
      </w:r>
    </w:p>
    <w:p w:rsidR="0014608D" w:rsidRDefault="0014608D" w:rsidP="0014608D">
      <w:pPr>
        <w:pStyle w:val="Code"/>
      </w:pPr>
      <w:r>
        <w:rPr>
          <w:noProof/>
        </w:rPr>
        <w:t>figure;</w:t>
      </w:r>
    </w:p>
    <w:p w:rsidR="0014608D" w:rsidRDefault="0014608D" w:rsidP="0014608D">
      <w:pPr>
        <w:pStyle w:val="Code"/>
      </w:pPr>
      <w:r>
        <w:rPr>
          <w:noProof/>
        </w:rPr>
        <w:lastRenderedPageBreak/>
        <w:t xml:space="preserve">plot(t, x, </w:t>
      </w:r>
      <w:r>
        <w:rPr>
          <w:noProof/>
          <w:color w:val="A709F5"/>
        </w:rPr>
        <w:t>'y'</w:t>
      </w:r>
      <w:r>
        <w:rPr>
          <w:noProof/>
        </w:rPr>
        <w:t>);</w:t>
      </w:r>
    </w:p>
    <w:p w:rsidR="0014608D" w:rsidRDefault="0014608D" w:rsidP="0014608D">
      <w:pPr>
        <w:pStyle w:val="Code"/>
      </w:pPr>
      <w:r>
        <w:rPr>
          <w:noProof/>
        </w:rPr>
        <w:t>xlabel(</w:t>
      </w:r>
      <w:r>
        <w:rPr>
          <w:noProof/>
          <w:color w:val="A709F5"/>
        </w:rPr>
        <w:t>'Time (s)'</w:t>
      </w:r>
      <w:r>
        <w:rPr>
          <w:noProof/>
        </w:rPr>
        <w:t>);</w:t>
      </w:r>
    </w:p>
    <w:p w:rsidR="0014608D" w:rsidRDefault="0014608D" w:rsidP="0014608D">
      <w:pPr>
        <w:pStyle w:val="Code"/>
      </w:pPr>
      <w:r>
        <w:rPr>
          <w:noProof/>
        </w:rPr>
        <w:t>ylabel(</w:t>
      </w:r>
      <w:r>
        <w:rPr>
          <w:noProof/>
          <w:color w:val="A709F5"/>
        </w:rPr>
        <w:t>'Amplitude'</w:t>
      </w:r>
      <w:r>
        <w:rPr>
          <w:noProof/>
        </w:rPr>
        <w:t>);</w:t>
      </w:r>
    </w:p>
    <w:p w:rsidR="0014608D" w:rsidRDefault="0014608D" w:rsidP="0014608D">
      <w:pPr>
        <w:pStyle w:val="Code"/>
      </w:pPr>
      <w:r>
        <w:rPr>
          <w:noProof/>
        </w:rPr>
        <w:t>title(</w:t>
      </w:r>
      <w:r>
        <w:rPr>
          <w:noProof/>
          <w:color w:val="A709F5"/>
        </w:rPr>
        <w:t>'Japan''s Seismogram'</w:t>
      </w:r>
      <w:r>
        <w:rPr>
          <w:noProof/>
        </w:rPr>
        <w:t>);</w:t>
      </w:r>
    </w:p>
    <w:p w:rsidR="0014608D" w:rsidRDefault="0014608D" w:rsidP="0014608D">
      <w:pPr>
        <w:pStyle w:val="Code"/>
      </w:pPr>
      <w:r>
        <w:rPr>
          <w:noProof/>
        </w:rPr>
        <w:t xml:space="preserve">grid </w:t>
      </w:r>
      <w:r>
        <w:rPr>
          <w:noProof/>
          <w:color w:val="A709F5"/>
        </w:rPr>
        <w:t>on</w:t>
      </w:r>
      <w:r>
        <w:rPr>
          <w:noProof/>
        </w:rPr>
        <w:t>;</w:t>
      </w:r>
    </w:p>
    <w:p w:rsidR="0014608D" w:rsidRDefault="0014608D" w:rsidP="0014608D">
      <w:pPr>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4BE89CD8" wp14:editId="35D5FA6A">
            <wp:extent cx="4000500" cy="2409825"/>
            <wp:effectExtent l="0" t="0" r="0" b="9525"/>
            <wp:docPr id="11" name="Picture 11" descr="https://www.mathworks.com/fil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thworks.com/file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0500" cy="2409825"/>
                    </a:xfrm>
                    <a:prstGeom prst="rect">
                      <a:avLst/>
                    </a:prstGeom>
                    <a:noFill/>
                    <a:ln>
                      <a:noFill/>
                    </a:ln>
                  </pic:spPr>
                </pic:pic>
              </a:graphicData>
            </a:graphic>
          </wp:inline>
        </w:drawing>
      </w:r>
    </w:p>
    <w:p w:rsidR="0014608D" w:rsidRDefault="0014608D" w:rsidP="0014608D">
      <w:pPr>
        <w:pStyle w:val="Code"/>
      </w:pPr>
      <w:r>
        <w:rPr>
          <w:noProof/>
        </w:rPr>
        <w:t>subplot(3,1,1)</w:t>
      </w:r>
    </w:p>
    <w:p w:rsidR="0014608D" w:rsidRDefault="0014608D" w:rsidP="0014608D">
      <w:pPr>
        <w:pStyle w:val="Code"/>
      </w:pPr>
      <w:r>
        <w:rPr>
          <w:noProof/>
        </w:rPr>
        <w:t>plot(t, x)</w:t>
      </w:r>
    </w:p>
    <w:p w:rsidR="0014608D" w:rsidRDefault="0014608D" w:rsidP="0014608D">
      <w:pPr>
        <w:pStyle w:val="Code"/>
      </w:pPr>
      <w:r>
        <w:rPr>
          <w:noProof/>
        </w:rPr>
        <w:t>xlabel(</w:t>
      </w:r>
      <w:r>
        <w:rPr>
          <w:noProof/>
          <w:color w:val="A709F5"/>
        </w:rPr>
        <w:t>"Time"</w:t>
      </w:r>
      <w:r>
        <w:rPr>
          <w:noProof/>
        </w:rPr>
        <w:t>)</w:t>
      </w:r>
    </w:p>
    <w:p w:rsidR="0014608D" w:rsidRDefault="0014608D" w:rsidP="0014608D">
      <w:pPr>
        <w:pStyle w:val="Code"/>
      </w:pPr>
      <w:r>
        <w:rPr>
          <w:noProof/>
        </w:rPr>
        <w:t>ylabel(</w:t>
      </w:r>
      <w:r>
        <w:rPr>
          <w:noProof/>
          <w:color w:val="A709F5"/>
        </w:rPr>
        <w:t>"Amplitude"</w:t>
      </w:r>
      <w:r>
        <w:rPr>
          <w:noProof/>
        </w:rPr>
        <w:t>)</w:t>
      </w:r>
    </w:p>
    <w:p w:rsidR="0014608D" w:rsidRDefault="0014608D" w:rsidP="0014608D">
      <w:pPr>
        <w:pStyle w:val="Code"/>
      </w:pPr>
      <w:r>
        <w:rPr>
          <w:noProof/>
        </w:rPr>
        <w:t>title(</w:t>
      </w:r>
      <w:r>
        <w:rPr>
          <w:noProof/>
          <w:color w:val="A709F5"/>
        </w:rPr>
        <w:t>"Signal in Time Domain"</w:t>
      </w:r>
      <w:r>
        <w:rPr>
          <w:noProof/>
        </w:rPr>
        <w:t>)</w:t>
      </w:r>
    </w:p>
    <w:p w:rsidR="0014608D" w:rsidRDefault="0014608D" w:rsidP="0014608D">
      <w:pPr>
        <w:pStyle w:val="Code"/>
      </w:pPr>
      <w:r>
        <w:rPr>
          <w:noProof/>
        </w:rPr>
        <w:t xml:space="preserve">grid </w:t>
      </w:r>
      <w:r>
        <w:rPr>
          <w:noProof/>
          <w:color w:val="A709F5"/>
        </w:rPr>
        <w:t>on</w:t>
      </w:r>
    </w:p>
    <w:p w:rsidR="0014608D" w:rsidRDefault="0014608D" w:rsidP="0014608D">
      <w:pPr>
        <w:pStyle w:val="Code"/>
      </w:pPr>
    </w:p>
    <w:p w:rsidR="0014608D" w:rsidRDefault="0014608D" w:rsidP="0014608D">
      <w:pPr>
        <w:pStyle w:val="Code"/>
      </w:pPr>
      <w:r>
        <w:rPr>
          <w:noProof/>
        </w:rPr>
        <w:t>w = -20:0.001:50;</w:t>
      </w:r>
    </w:p>
    <w:p w:rsidR="0014608D" w:rsidRDefault="0014608D" w:rsidP="0014608D">
      <w:pPr>
        <w:pStyle w:val="Code"/>
      </w:pPr>
      <w:r>
        <w:rPr>
          <w:noProof/>
        </w:rPr>
        <w:t>l = length(w);</w:t>
      </w:r>
    </w:p>
    <w:p w:rsidR="0014608D" w:rsidRDefault="0014608D" w:rsidP="0014608D">
      <w:pPr>
        <w:pStyle w:val="Code"/>
      </w:pPr>
      <w:r>
        <w:rPr>
          <w:noProof/>
        </w:rPr>
        <w:t>x2 = zeros(1, l);</w:t>
      </w:r>
    </w:p>
    <w:p w:rsidR="0014608D" w:rsidRDefault="0014608D" w:rsidP="0014608D">
      <w:pPr>
        <w:pStyle w:val="Code"/>
      </w:pPr>
    </w:p>
    <w:p w:rsidR="0014608D" w:rsidRDefault="0014608D" w:rsidP="0014608D">
      <w:pPr>
        <w:pStyle w:val="Code"/>
      </w:pPr>
      <w:r>
        <w:rPr>
          <w:noProof/>
          <w:color w:val="0E00FF"/>
        </w:rPr>
        <w:t xml:space="preserve">for </w:t>
      </w:r>
      <w:r>
        <w:rPr>
          <w:noProof/>
        </w:rPr>
        <w:t>i = 1:l</w:t>
      </w:r>
    </w:p>
    <w:p w:rsidR="0014608D" w:rsidRDefault="0014608D" w:rsidP="0014608D">
      <w:pPr>
        <w:pStyle w:val="Code"/>
      </w:pPr>
      <w:r>
        <w:rPr>
          <w:noProof/>
        </w:rPr>
        <w:t xml:space="preserve">    x1 = x .* exp((-1i) * w(i) * t);</w:t>
      </w:r>
    </w:p>
    <w:p w:rsidR="0014608D" w:rsidRDefault="0014608D" w:rsidP="0014608D">
      <w:pPr>
        <w:pStyle w:val="Code"/>
      </w:pPr>
      <w:r>
        <w:rPr>
          <w:noProof/>
        </w:rPr>
        <w:t xml:space="preserve">    x2(i) = trapz(t, x1);</w:t>
      </w:r>
    </w:p>
    <w:p w:rsidR="0014608D" w:rsidRDefault="0014608D" w:rsidP="0014608D">
      <w:pPr>
        <w:pStyle w:val="Code"/>
      </w:pPr>
      <w:r>
        <w:rPr>
          <w:noProof/>
          <w:color w:val="0E00FF"/>
        </w:rPr>
        <w:t>end</w:t>
      </w:r>
    </w:p>
    <w:p w:rsidR="0014608D" w:rsidRDefault="0014608D" w:rsidP="0014608D">
      <w:pPr>
        <w:pStyle w:val="Code"/>
      </w:pPr>
    </w:p>
    <w:p w:rsidR="0014608D" w:rsidRDefault="0014608D" w:rsidP="0014608D">
      <w:pPr>
        <w:pStyle w:val="Code"/>
      </w:pPr>
      <w:r>
        <w:rPr>
          <w:noProof/>
        </w:rPr>
        <w:t>subplot(3,1,2)</w:t>
      </w:r>
    </w:p>
    <w:p w:rsidR="0014608D" w:rsidRDefault="0014608D" w:rsidP="0014608D">
      <w:pPr>
        <w:pStyle w:val="Code"/>
      </w:pPr>
      <w:r>
        <w:rPr>
          <w:noProof/>
        </w:rPr>
        <w:t>plot(w, abs(x2),</w:t>
      </w:r>
      <w:r>
        <w:rPr>
          <w:noProof/>
          <w:color w:val="A709F5"/>
        </w:rPr>
        <w:t>'g'</w:t>
      </w:r>
      <w:r>
        <w:rPr>
          <w:noProof/>
        </w:rPr>
        <w:t>)</w:t>
      </w:r>
    </w:p>
    <w:p w:rsidR="0014608D" w:rsidRDefault="0014608D" w:rsidP="0014608D">
      <w:pPr>
        <w:pStyle w:val="Code"/>
      </w:pPr>
      <w:r>
        <w:rPr>
          <w:noProof/>
        </w:rPr>
        <w:t>xlabel(</w:t>
      </w:r>
      <w:r>
        <w:rPr>
          <w:noProof/>
          <w:color w:val="A709F5"/>
        </w:rPr>
        <w:t>"Frequency"</w:t>
      </w:r>
      <w:r>
        <w:rPr>
          <w:noProof/>
        </w:rPr>
        <w:t>)</w:t>
      </w:r>
    </w:p>
    <w:p w:rsidR="0014608D" w:rsidRDefault="0014608D" w:rsidP="0014608D">
      <w:pPr>
        <w:pStyle w:val="Code"/>
      </w:pPr>
      <w:r>
        <w:rPr>
          <w:noProof/>
        </w:rPr>
        <w:t>ylabel(</w:t>
      </w:r>
      <w:r>
        <w:rPr>
          <w:noProof/>
          <w:color w:val="A709F5"/>
        </w:rPr>
        <w:t>"Magnitude"</w:t>
      </w:r>
      <w:r>
        <w:rPr>
          <w:noProof/>
        </w:rPr>
        <w:t>)</w:t>
      </w:r>
    </w:p>
    <w:p w:rsidR="0014608D" w:rsidRDefault="0014608D" w:rsidP="0014608D">
      <w:pPr>
        <w:pStyle w:val="Code"/>
      </w:pPr>
      <w:r>
        <w:rPr>
          <w:noProof/>
        </w:rPr>
        <w:t>title(</w:t>
      </w:r>
      <w:r>
        <w:rPr>
          <w:noProof/>
          <w:color w:val="A709F5"/>
        </w:rPr>
        <w:t>"Magnitude Spectrum"</w:t>
      </w:r>
      <w:r>
        <w:rPr>
          <w:noProof/>
        </w:rPr>
        <w:t>)</w:t>
      </w:r>
    </w:p>
    <w:p w:rsidR="0014608D" w:rsidRDefault="0014608D" w:rsidP="0014608D">
      <w:pPr>
        <w:pStyle w:val="Code"/>
      </w:pPr>
      <w:r>
        <w:rPr>
          <w:noProof/>
        </w:rPr>
        <w:t xml:space="preserve">grid </w:t>
      </w:r>
      <w:r>
        <w:rPr>
          <w:noProof/>
          <w:color w:val="A709F5"/>
        </w:rPr>
        <w:t>on</w:t>
      </w:r>
      <w:r>
        <w:rPr>
          <w:noProof/>
        </w:rPr>
        <w:t>;</w:t>
      </w:r>
    </w:p>
    <w:p w:rsidR="0014608D" w:rsidRDefault="0014608D" w:rsidP="0014608D">
      <w:pPr>
        <w:pStyle w:val="Code"/>
      </w:pPr>
    </w:p>
    <w:p w:rsidR="0014608D" w:rsidRDefault="0014608D" w:rsidP="0014608D">
      <w:pPr>
        <w:pStyle w:val="Code"/>
      </w:pPr>
      <w:r>
        <w:rPr>
          <w:noProof/>
        </w:rPr>
        <w:t>x3 = angle(x2);</w:t>
      </w:r>
    </w:p>
    <w:p w:rsidR="0014608D" w:rsidRDefault="0014608D" w:rsidP="0014608D">
      <w:pPr>
        <w:pStyle w:val="Code"/>
      </w:pPr>
      <w:r>
        <w:rPr>
          <w:noProof/>
        </w:rPr>
        <w:t>subplot(3,1,3)</w:t>
      </w:r>
    </w:p>
    <w:p w:rsidR="0014608D" w:rsidRDefault="0014608D" w:rsidP="0014608D">
      <w:pPr>
        <w:pStyle w:val="Code"/>
      </w:pPr>
      <w:r>
        <w:rPr>
          <w:noProof/>
        </w:rPr>
        <w:lastRenderedPageBreak/>
        <w:t>plot(w, x3,</w:t>
      </w:r>
      <w:r>
        <w:rPr>
          <w:noProof/>
          <w:color w:val="A709F5"/>
        </w:rPr>
        <w:t>'r'</w:t>
      </w:r>
      <w:r>
        <w:rPr>
          <w:noProof/>
        </w:rPr>
        <w:t>)</w:t>
      </w:r>
    </w:p>
    <w:p w:rsidR="0014608D" w:rsidRDefault="0014608D" w:rsidP="0014608D">
      <w:pPr>
        <w:pStyle w:val="Code"/>
      </w:pPr>
      <w:r>
        <w:rPr>
          <w:noProof/>
        </w:rPr>
        <w:t>xlabel(</w:t>
      </w:r>
      <w:r>
        <w:rPr>
          <w:noProof/>
          <w:color w:val="A709F5"/>
        </w:rPr>
        <w:t>"Frequency"</w:t>
      </w:r>
      <w:r>
        <w:rPr>
          <w:noProof/>
        </w:rPr>
        <w:t>)</w:t>
      </w:r>
    </w:p>
    <w:p w:rsidR="0014608D" w:rsidRDefault="0014608D" w:rsidP="0014608D">
      <w:pPr>
        <w:pStyle w:val="Code"/>
      </w:pPr>
      <w:r>
        <w:rPr>
          <w:noProof/>
        </w:rPr>
        <w:t>ylabel(</w:t>
      </w:r>
      <w:r>
        <w:rPr>
          <w:noProof/>
          <w:color w:val="A709F5"/>
        </w:rPr>
        <w:t>"Phase"</w:t>
      </w:r>
      <w:r>
        <w:rPr>
          <w:noProof/>
        </w:rPr>
        <w:t>)</w:t>
      </w:r>
    </w:p>
    <w:p w:rsidR="0014608D" w:rsidRDefault="0014608D" w:rsidP="0014608D">
      <w:pPr>
        <w:pStyle w:val="Code"/>
      </w:pPr>
      <w:r>
        <w:rPr>
          <w:noProof/>
        </w:rPr>
        <w:t>title(</w:t>
      </w:r>
      <w:r>
        <w:rPr>
          <w:noProof/>
          <w:color w:val="A709F5"/>
        </w:rPr>
        <w:t>"Phase Spectrum"</w:t>
      </w:r>
      <w:r>
        <w:rPr>
          <w:noProof/>
        </w:rPr>
        <w:t>)</w:t>
      </w:r>
    </w:p>
    <w:p w:rsidR="0014608D" w:rsidRDefault="0014608D" w:rsidP="0014608D">
      <w:pPr>
        <w:pStyle w:val="Code"/>
      </w:pPr>
      <w:r>
        <w:rPr>
          <w:noProof/>
        </w:rPr>
        <w:t xml:space="preserve">grid </w:t>
      </w:r>
      <w:r>
        <w:rPr>
          <w:noProof/>
          <w:color w:val="A709F5"/>
        </w:rPr>
        <w:t>on</w:t>
      </w:r>
      <w:r>
        <w:rPr>
          <w:noProof/>
        </w:rPr>
        <w:t>;</w:t>
      </w:r>
    </w:p>
    <w:p w:rsidR="0014608D" w:rsidRPr="00FC49B5" w:rsidRDefault="0014608D" w:rsidP="0014608D">
      <w:pPr>
        <w:ind w:left="255"/>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6CF47638" wp14:editId="796827A5">
            <wp:extent cx="4000500" cy="2409825"/>
            <wp:effectExtent l="0" t="0" r="0" b="9525"/>
            <wp:docPr id="12" name="Picture 12" descr="https://www.mathworks.com/fil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thworks.com/file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0500" cy="2409825"/>
                    </a:xfrm>
                    <a:prstGeom prst="rect">
                      <a:avLst/>
                    </a:prstGeom>
                    <a:noFill/>
                    <a:ln>
                      <a:noFill/>
                    </a:ln>
                  </pic:spPr>
                </pic:pic>
              </a:graphicData>
            </a:graphic>
          </wp:inline>
        </w:drawing>
      </w:r>
    </w:p>
    <w:p w:rsidR="008B2507" w:rsidRDefault="008B2507" w:rsidP="00C178C8">
      <w:pPr>
        <w:pStyle w:val="Heading2"/>
      </w:pPr>
    </w:p>
    <w:p w:rsidR="008B2507" w:rsidRDefault="0014608D">
      <w:pPr>
        <w:pStyle w:val="Heading2"/>
      </w:pPr>
      <w:r>
        <w:t>5</w:t>
      </w:r>
      <w:r w:rsidR="00C178C8">
        <w:t>. Results and Discussion</w:t>
      </w:r>
    </w:p>
    <w:p w:rsidR="008B2507" w:rsidRDefault="00C178C8">
      <w:pPr>
        <w:pStyle w:val="Heading3"/>
      </w:pPr>
      <w:r>
        <w:t>A. Time Domain Analysis</w:t>
      </w:r>
    </w:p>
    <w:p w:rsidR="008B2507" w:rsidRDefault="00C178C8">
      <w:r>
        <w:t>1. Time Delay (5 seconds): The signal was shifted by +5 seconds.</w:t>
      </w:r>
      <w:r>
        <w:br/>
        <w:t>Practical Use: Helps synchronize seismogram data from multiple sensors placed at different locations to identify the epicenter and propagation time.</w:t>
      </w:r>
      <w:r>
        <w:br/>
      </w:r>
    </w:p>
    <w:p w:rsidR="008B2507" w:rsidRDefault="00C178C8">
      <w:r>
        <w:t>2. Time Reversal: The signal was flipped along the time axis.</w:t>
      </w:r>
      <w:r>
        <w:br/>
        <w:t>Practical Use: Useful for system analysis and for designing matched filters to detect similar earthquake patterns.</w:t>
      </w:r>
      <w:r>
        <w:br/>
      </w:r>
    </w:p>
    <w:p w:rsidR="008B2507" w:rsidRDefault="00C178C8">
      <w:r>
        <w:t>3. Time Scaling (0.5): The signal was stretched by a factor of 0.5 (expanded in time).</w:t>
      </w:r>
      <w:r>
        <w:br/>
        <w:t>Practical Use: Time-scaling models how signals change when recorded at different speeds or sampling rates, or to analyze lower-frequency seismic waves.</w:t>
      </w:r>
      <w:r>
        <w:br/>
      </w:r>
    </w:p>
    <w:p w:rsidR="008B2507" w:rsidRDefault="00C178C8">
      <w:pPr>
        <w:pStyle w:val="Heading3"/>
      </w:pPr>
      <w:r>
        <w:t>B. Energy and Power Analysis</w:t>
      </w:r>
    </w:p>
    <w:p w:rsidR="008B2507" w:rsidRDefault="00C178C8">
      <w:r>
        <w:t>From the MATLAB calculations:</w:t>
      </w:r>
    </w:p>
    <w:p w:rsidR="008B2507" w:rsidRDefault="00C178C8">
      <w:r>
        <w:t>Energy (E): 12.1553 J</w:t>
      </w:r>
      <w:r>
        <w:br/>
        <w:t>Power (P): 60.7765 W</w:t>
      </w:r>
    </w:p>
    <w:p w:rsidR="008B2507" w:rsidRDefault="00C178C8">
      <w:r>
        <w:lastRenderedPageBreak/>
        <w:t>Interpretation: The signal’s energy indicates the total strength of the earthquake vibrations recorded. The power gives the rate at which the energy is transmitted — helping seismologists compare the intensity of different events.</w:t>
      </w:r>
    </w:p>
    <w:p w:rsidR="00C178C8" w:rsidRPr="00C178C8" w:rsidRDefault="00897BC3" w:rsidP="00C178C8">
      <w:pPr>
        <w:pStyle w:val="Heading3"/>
      </w:pPr>
      <w:r>
        <w:t>C. Fourier Transform</w:t>
      </w:r>
    </w:p>
    <w:p w:rsidR="008B2507" w:rsidRDefault="00C178C8">
      <w:r>
        <w:t>The Fourier Transform decomposed the signal into its frequency components.</w:t>
      </w:r>
      <w:r>
        <w:br/>
        <w:t>Plots of:</w:t>
      </w:r>
      <w:r>
        <w:br/>
        <w:t>- Magnitude Spectrum: Shows dominant frequency bands of the earthquake vibrations.</w:t>
      </w:r>
      <w:r>
        <w:br/>
        <w:t>- Phase Spectrum: Represents the phase shift of each frequency component.</w:t>
      </w:r>
      <w:r>
        <w:br/>
      </w:r>
      <w:r>
        <w:br/>
        <w:t>Practical Use:</w:t>
      </w:r>
      <w:r>
        <w:br/>
        <w:t>- Helps identify the predominant vibration frequencies of the ground.</w:t>
      </w:r>
      <w:r>
        <w:br/>
        <w:t>- Aids in designing structures (e.g., buildings, bridges) that can withstand the specific frequency ranges of seismic waves.</w:t>
      </w:r>
    </w:p>
    <w:p w:rsidR="007872A7" w:rsidRDefault="0014608D" w:rsidP="007872A7">
      <w:pPr>
        <w:pStyle w:val="Heading2"/>
      </w:pPr>
      <w:r>
        <w:t>6</w:t>
      </w:r>
      <w:r w:rsidR="007872A7">
        <w:t>. References</w:t>
      </w:r>
    </w:p>
    <w:p w:rsidR="007872A7" w:rsidRDefault="007872A7">
      <w:r>
        <w:t xml:space="preserve">1] </w:t>
      </w:r>
      <w:hyperlink r:id="rId12" w:anchor="zoom=0&amp;lat=67.27204&amp;lon=-25.83984&amp;layers=FFFFFFFFFFFFFFFFBFFFFFTFFF" w:history="1">
        <w:r w:rsidRPr="00901E44">
          <w:rPr>
            <w:rStyle w:val="Hyperlink"/>
          </w:rPr>
          <w:t>https://geoserver.iris.edu/events#zoom=0&amp;lat=67.27204&amp;lon=-25.83984&amp;layers=FFFFFFFFFFFFFFFFBFFFFFTFFF</w:t>
        </w:r>
      </w:hyperlink>
    </w:p>
    <w:p w:rsidR="008B2507" w:rsidRDefault="0014608D">
      <w:pPr>
        <w:pStyle w:val="Heading2"/>
      </w:pPr>
      <w:r>
        <w:t>7</w:t>
      </w:r>
      <w:r w:rsidR="00C178C8">
        <w:t>. Conclusion</w:t>
      </w:r>
    </w:p>
    <w:p w:rsidR="008B2507" w:rsidRDefault="00C178C8">
      <w:r>
        <w:t>In this experiment, a real-time seismogram of the 2011 Japan earthquake was analyzed using various signal operations. Time delay, reversal, and scaling provided insights into signal manipulation techniques relevant to synchronization, pattern recognition, and system response analysis. The computed energy and power quantified the earthquake’s intensity. The Fourier Transform revealed frequency characteristics essential for understanding ground motion behavior.</w:t>
      </w:r>
      <w:r>
        <w:br/>
      </w:r>
      <w:r>
        <w:br/>
        <w:t>Overall, the experiment demonstrates how signals and systems concepts are directly applicable to real-world seismic data analysis, aiding in earthquake monitoring, disaster preparedness, and civil engineering design.</w:t>
      </w:r>
    </w:p>
    <w:sectPr w:rsidR="008B25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Yu Gothic Medium">
    <w:panose1 w:val="020B05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4608D"/>
    <w:rsid w:val="0015074B"/>
    <w:rsid w:val="0029639D"/>
    <w:rsid w:val="00326F90"/>
    <w:rsid w:val="004E0C66"/>
    <w:rsid w:val="007872A7"/>
    <w:rsid w:val="00897BC3"/>
    <w:rsid w:val="008B2507"/>
    <w:rsid w:val="00AA1D8D"/>
    <w:rsid w:val="00B47730"/>
    <w:rsid w:val="00C178C8"/>
    <w:rsid w:val="00CB0664"/>
    <w:rsid w:val="00DB77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5271820-EF09-4C97-8687-EE3012EB4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872A7"/>
    <w:rPr>
      <w:color w:val="0000FF" w:themeColor="hyperlink"/>
      <w:u w:val="single"/>
    </w:rPr>
  </w:style>
  <w:style w:type="paragraph" w:customStyle="1" w:styleId="TableParagraph">
    <w:name w:val="Table Paragraph"/>
    <w:basedOn w:val="Normal"/>
    <w:uiPriority w:val="1"/>
    <w:qFormat/>
    <w:rsid w:val="0014608D"/>
    <w:pPr>
      <w:widowControl w:val="0"/>
      <w:autoSpaceDE w:val="0"/>
      <w:autoSpaceDN w:val="0"/>
      <w:spacing w:after="0" w:line="267" w:lineRule="exact"/>
      <w:ind w:left="105"/>
    </w:pPr>
    <w:rPr>
      <w:rFonts w:ascii="Times New Roman" w:eastAsia="Times New Roman" w:hAnsi="Times New Roman" w:cs="Times New Roman"/>
    </w:rPr>
  </w:style>
  <w:style w:type="paragraph" w:customStyle="1" w:styleId="Code">
    <w:name w:val="Code"/>
    <w:qFormat/>
    <w:rsid w:val="0014608D"/>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szCs w:val="20"/>
    </w:rPr>
  </w:style>
  <w:style w:type="character" w:customStyle="1" w:styleId="variablenameelement">
    <w:name w:val="variablenameelement"/>
    <w:basedOn w:val="DefaultParagraphFont"/>
    <w:rsid w:val="001460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eoserver.iris.edu/even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11BDBD-ADEA-44F3-B742-AC19F9F34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1034</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6</cp:revision>
  <dcterms:created xsi:type="dcterms:W3CDTF">2025-10-06T15:21:00Z</dcterms:created>
  <dcterms:modified xsi:type="dcterms:W3CDTF">2026-01-01T15:44:00Z</dcterms:modified>
  <cp:category/>
</cp:coreProperties>
</file>